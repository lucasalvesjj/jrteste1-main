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5E20"/>
          <w:sz w:val="56"/>
        </w:rPr>
        <w:t>PLANO DE IMPLEMENTACAO</w:t>
      </w:r>
    </w:p>
    <w:p>
      <w:pPr>
        <w:jc w:val="center"/>
      </w:pPr>
      <w:r>
        <w:rPr>
          <w:rFonts w:ascii="Arial" w:hAnsi="Arial"/>
          <w:b/>
          <w:color w:val="263238"/>
          <w:sz w:val="44"/>
        </w:rPr>
        <w:t>Biblioteca de Midia</w:t>
      </w:r>
    </w:p>
    <w:p>
      <w:pPr>
        <w:jc w:val="center"/>
      </w:pPr>
      <w:r>
        <w:rPr>
          <w:rFonts w:ascii="Arial" w:hAnsi="Arial"/>
          <w:color w:val="607D8B"/>
          <w:sz w:val="24"/>
        </w:rPr>
        <w:t>Sistema completo para o painel administrativo</w:t>
      </w:r>
    </w:p>
    <w:p/>
    <w:p/>
    <w:p>
      <w:pPr>
        <w:spacing w:after="80"/>
      </w:pPr>
      <w:r>
        <w:rPr>
          <w:rFonts w:ascii="Arial" w:hAnsi="Arial"/>
          <w:b/>
          <w:sz w:val="20"/>
        </w:rPr>
        <w:t xml:space="preserve">Projeto:  </w:t>
      </w:r>
      <w:r>
        <w:rPr>
          <w:rFonts w:ascii="Arial" w:hAnsi="Arial"/>
          <w:sz w:val="20"/>
        </w:rPr>
        <w:t>Comercial JR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Repositorio:  </w:t>
      </w:r>
      <w:r>
        <w:rPr>
          <w:rFonts w:ascii="Arial" w:hAnsi="Arial"/>
          <w:sz w:val="20"/>
        </w:rPr>
        <w:t>github.com/lucasalvesjj/jrteste1-main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Stack:  </w:t>
      </w:r>
      <w:r>
        <w:rPr>
          <w:rFonts w:ascii="Arial" w:hAnsi="Arial"/>
          <w:sz w:val="20"/>
        </w:rPr>
        <w:t>React 18 + TypeScript + Vite + Zustand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Data:  </w:t>
      </w:r>
      <w:r>
        <w:rPr>
          <w:rFonts w:ascii="Arial" w:hAnsi="Arial"/>
          <w:sz w:val="20"/>
        </w:rPr>
        <w:t>24 de Marco de 2026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Versao:  </w:t>
      </w:r>
      <w:r>
        <w:rPr>
          <w:rFonts w:ascii="Arial" w:hAnsi="Arial"/>
          <w:sz w:val="20"/>
        </w:rPr>
        <w:t>1.0 - Para aprovacao</w:t>
      </w:r>
    </w:p>
    <w:p>
      <w:r>
        <w:br w:type="page"/>
      </w:r>
    </w:p>
    <w:p>
      <w:pPr>
        <w:pStyle w:val="Heading1"/>
      </w:pPr>
      <w:r>
        <w:t>1. Diagnostico da Situacao Atual</w:t>
      </w:r>
    </w:p>
    <w:p>
      <w:pPr/>
      <w:r>
        <w:t>Antes de propor alteracoes, e fundamental entender o estado atual do projeto para garantir que nenhuma funcionalidade existente seja quebrada.</w:t>
      </w:r>
    </w:p>
    <w:p>
      <w:pPr>
        <w:pStyle w:val="Heading2"/>
      </w:pPr>
      <w:r>
        <w:t>1.1 Arquitetura Atual do Projeto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Tecnologia / Padrao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Frontend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React 18.3 + TypeScript + Vite 5.4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UI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shadcn/ui + Radix UI + Tailwind CSS 3.4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Estado global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Zustand com persist middleware (localStorage)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Editor rico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TipTap 3.20 com extensoes de imagem, link, cores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Dados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JSON estatico (/public/data/blog-posts.json) + fallback em codigo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Persistencia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localStorage (drafts, SEO, autenticacao)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Backend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Nenhum - 100% client-side (site estatico)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Hospedagem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Build estatico via Vite (dist/)</w:t>
            </w:r>
          </w:p>
        </w:tc>
      </w:tr>
    </w:tbl>
    <w:p>
      <w:pPr>
        <w:pStyle w:val="Heading2"/>
      </w:pPr>
      <w:r>
        <w:t>1.2 Problemas Identificados no Sistema de Imagens Atual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Severidade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em Base64 no 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 blog-posts.json fica enorme; cada imagem ocupa ~33% mais espaco que o binario original, degradando performance.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Sem galeria/biblioteca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ha como reutilizar imagens ja enviadas. Cada post re-envia a mesma imagem.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Sem otimizacao de imagens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armazenadas no tamanho original, sem compressao, sem WebP, sem thumbnails.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Alta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Sem srcset/responsive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Todas as telas recebem a mesma imagem, desperdicando banda em mobile.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basico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Apenas &lt;input type=file&gt; simples. Sem drag-and-drop, sem feedback de progresso.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Sem metadados de midia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ha registro de dimensoes, tamanho, origem ou data de upload.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Sem filtros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e possivel buscar ou filtrar imagens por origem, data ou uso.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Baixa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E0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E65100"/>
              <w:bottom w:val="single" w:sz="8" w:color="E65100"/>
              <w:start w:val="single" w:sz="8" w:color="E65100"/>
              <w:end w:val="single" w:sz="8" w:color="E6510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E65100"/>
                <w:sz w:val="22"/>
              </w:rPr>
              <w:t>ESCLARECIMENTO CRITICO: Arquitetura 100% Client-Side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O projeto atual NAO possui backend/servidor. Isso significa que um pipeline de otimizacao de imagens no lado do servidor (converter para WebP, gerar multiplos tamanhos) nao pode ser implementado da forma tradicional.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Solucao proposta: Implementar otimizacao 100% no navegador usando Canvas API + OffscreenCanvas para redimensionamento e compressao, e a biblioteca browser-image-compression para conversao WebP. As imagens processadas serao armazenadas em IndexedDB (nao mais em Base64 no JSON), com export/import via arquivo ZIP.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Alternativa futura: Quando/se um backend for adicionado (ex: Supabase, Cloudflare R2, Vercel Blob), migrar o storage de IndexedDB para storage remoto sera simples pois a arquitetura ja estara desacoplada.</w:t>
            </w:r>
          </w:p>
        </w:tc>
      </w:tr>
    </w:tbl>
    <w:p>
      <w:r>
        <w:br w:type="page"/>
      </w:r>
    </w:p>
    <w:p>
      <w:pPr>
        <w:pStyle w:val="Heading1"/>
      </w:pPr>
      <w:r>
        <w:t>2. Plano de Implementacao em 7 Fases</w:t>
      </w:r>
    </w:p>
    <w:p>
      <w:r>
        <w:t>Cada fase e independente e entregavel. A ordem foi definida para maximizar valor incremental e minimizar risco de regressao.</w:t>
      </w:r>
    </w:p>
    <w:p>
      <w:pPr>
        <w:pStyle w:val="Heading2"/>
      </w:pPr>
      <w:r>
        <w:t>Fase 1 - Infraestrutura de Dados e Storage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a base de dados que sustentara toda a Biblioteca de Midia, substituindo o armazenamento em Base64.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Criar interface MediaItem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 tipo TypeScript com: id, name, url, thumbnailUrl, mediumUrl, largeUrl, width, height, size, mimeType, uploadedAt, sourceType (post/page/standalone), sourceId, alt.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Criar mediaStore (Zustand)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Store dedicado para midias com persist via IndexedDB. Acoes: addMedia, removeMedia, getBySource, getUnused, updateMedia. Separado do blogStore.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Implementar IndexedDB adapter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Wrapper leve para IndexedDB (ou usar idb-keyval ~600B) para armazenar blobs de imagens ao inves de Base64 no JSON. Cada imagem salva com suas variantes.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Migracao de dados existentes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Script que detecta imagens Base64 em posts existentes, converte para blobs no IndexedDB e atualiza as referencias nos posts para IDs de midia.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src/data/mediaTypes.ts, src/stores/mediaStore.ts, src/lib/mediaStorage.ts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src/data/blogTypes.ts (adicionar campo mediaId opcional)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idb-keyval (~600B gzipped) - wrapper minimo para IndexedDB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aditivo puro, nada existente e alterado nesta fase.</w:t>
      </w:r>
    </w:p>
    <w:p>
      <w:pPr>
        <w:pStyle w:val="Heading2"/>
      </w:pPr>
      <w:r>
        <w:t>Fase 2 - Modal da Galeria de Midia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o componente modal principal que exibe todas as midias em grid, com estados de loading, vazio e erro.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MediaLibrary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global usando Radix Dialog (ja disponivel no projeto). Contem: header com titulo + botao fechar, area de conteudo com grid + filtros, footer com botao de confirmacao.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MediaGrid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responsivo de thumbnails. Desktop: 4-5 colunas. Tablet: 3. Mobile: 2. Scroll infinito com Intersection Observer (sem dependencia extra).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MediaItem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individual com: thumbnail, nome truncado, dimensoes. Estado visual de selecionado (borda + check). Suporte a single-select e multi-select via prop.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Hook useMediaLibrary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que encapsula: abrir/fechar modal, modo de selecao (single/multi), callback onSelect. Permite usar a galeria de qualquer lugar com uma linha.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Estados visuais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Loading: skeleton grid animado. Vazio: ilustracao + CTA de upload. Erro: mensagem + botao retry. Tudo com animacoes Framer Motion (ja no projeto).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src/components/admin/media/MediaLibrary.tsx, MediaGrid.tsx, MediaItem.tsx, useMediaLibrary.ts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Nenhum existente.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 - usa Radix Dialog, Framer Motion e Tailwind ja presentes.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componentes isolados e novos.</w:t>
      </w:r>
    </w:p>
    <w:p>
      <w:r>
        <w:br w:type="page"/>
      </w:r>
    </w:p>
    <w:p>
      <w:pPr>
        <w:pStyle w:val="Heading2"/>
      </w:pPr>
      <w:r>
        <w:t>Fase 3 - Upload com Drag &amp; Drop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Substituir o upload basico por uma experiencia moderna com arrastar-e-soltar, progresso e validacao.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UploadDropzone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Zona de drop com: feedback visual ao arrastar (borda animada, icone), clique para abrir seletor, suporte a multiplos arquivos. Integrado dentro do modal da galeria.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Fila de upload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Gerenciador de fila que processa uploads sequencialmente. Exibe: nome do arquivo, barra de progresso, status (aguardando/enviando/concluido/erro), botao cancelar.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Validacoes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Apenas imagens (image/*). Limite de tamanho configuravel (padrao: 10MB). Validacao de dimensoes minimas (opcional). Feedback imediato para arquivos rejeitados.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Preview instantaneo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soltar arquivo, gerar preview via URL.createObjectURL antes mesmo de processar. Imagem aparece imediatamente no grid enquanto o processamento acontece em background.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src/components/admin/media/UploadDropzone.tsx, src/lib/mediaUpload.ts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MediaLibrary.tsx (integrar dropzone na galeria)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 - usa APIs nativas (drag events, File API, URL.createObjectURL).</w:t>
      </w:r>
    </w:p>
    <w:p>
      <w:pPr>
        <w:pStyle w:val="Heading2"/>
      </w:pPr>
      <w:r>
        <w:t>Fase 4 - Otimizacao Automatica de Imagens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Processar cada imagem no navegador para gerar versoes otimizadas, reduzindo drasticamente o peso das paginas.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Pipeline de processamento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receber imagem: (1) Ler com createImageBitmap, (2) Redimensionar via OffscreenCanvas/Canvas, (3) Exportar como WebP com qualidade configuravel (padrao: 0.82).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Geracao de variantes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Produzir 3 tamanhos automaticos: thumbnail (300px largura, qualidade 0.7), medio (800px, qualidade 0.8), grande (1920px, qualidade 0.85). Manter proporcao original.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Fallback para JPEG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 o navegador nao suportar WebP (raro mas possivel), gerar JPEG com qualidade equivalente. Deteccao via canvas.toBlob('image/webp').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Salvar metadados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Registrar: tamanho original vs otimizado, dimensoes de cada variante, formato final, economia de espaco (%) para exibir ao usuario.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Processamento em Web Worker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Mover o pipeline pesado para um Web Worker para nao bloquear a UI durante o processamento de multiplas imagens.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src/lib/imageOptimizer.ts, src/workers/imageWorker.ts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src/lib/mediaUpload.ts (integrar pipeline apos upload)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browser-image-compression (~28KB gzipped) - opcional, como fallback robusto.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565C0"/>
              <w:bottom w:val="single" w:sz="8" w:color="1565C0"/>
              <w:start w:val="single" w:sz="8" w:color="1565C0"/>
              <w:end w:val="single" w:sz="8" w:color="1565C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565C0"/>
                <w:sz w:val="22"/>
              </w:rPr>
              <w:t>Economia estimada de performance: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Uma foto de 3MB em JPEG original passara para ~120KB em WebP (thumbnail), ~350KB (medio) e ~600KB (grande). Reducao total estimada: 70-90% no peso das imagens. Alem disso, eliminar Base64 do JSON reduz o blog-posts.json em ate 95%.</w:t>
            </w:r>
          </w:p>
        </w:tc>
      </w:tr>
    </w:tbl>
    <w:p>
      <w:r>
        <w:br w:type="page"/>
      </w:r>
    </w:p>
    <w:p>
      <w:pPr>
        <w:pStyle w:val="Heading2"/>
      </w:pPr>
      <w:r>
        <w:t>Fase 5 - Integracao com Imagem Destacada e Editor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Conectar a galeria ao fluxo existente de Imagem Destacada, substituindo o upload basico atual sem quebrar 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Refatorar campo Imagem Destacada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Substituir o &lt;input type=file&gt; atual por botao que abre a MediaLibrary. Manter o campo de URL manual como fallback. Transicao transparente.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Callback de selecao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selecionar midia na galeria, retornar o objeto MediaItem completo. O AdminPostEditor recebe a URL otimizada e atualiza o campo image e o preview.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Preview atualizado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Mostrar thumbnail da midia selecionada + metadados (nome, dimensoes, tamanho). Botoes: trocar (reabre galeria), remover, ver original.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Integracao com TipTap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botao na toolbar do RichTextEditor para inserir imagens via galeria (alem do campo Imagem Destacada). Reutiliza o mesmo modal.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Compatibilidade retroativa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Posts existentes com URLs diretas (/blog/foto.jpg) ou Base64 continuam funcionando normalmente. Migracao gradual e nao-destrutiva.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AdminPostEditor.tsx (campo imagem destacada), RichTextEditor.tsx (botao inserir imagem)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Medio - altera componentes existentes. Mitigacao: manter fallback para formato antigo, testes manuais extensivos.</w:t>
      </w:r>
    </w:p>
    <w:p>
      <w:pPr>
        <w:pStyle w:val="Heading2"/>
      </w:pPr>
      <w:r>
        <w:t>Fase 6 - Filtros e Organizacao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Permitir encontrar e gerenciar midias de forma eficiente com filtros e metadados.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MediaFilters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de filtros no topo da galeria com: busca por nome, filtro por tipo (imagem), filtro por data (periodo), filtro por origem (pageId/postId), filtro por uso.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Filtro por post/pagina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Dropdown que lista posts existentes. Ao selecionar, exibe apenas midias associadas aquele post.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Detalhes da midia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Painel lateral com: preview ampliado, todos os metadados, URLs de cada variante, botao para editar alt text, botao para deletar.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Ordenacao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Ordenar por: data (mais recente primeiro, padrao), nome (A-Z), tamanho, dimensoes.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Deteccao de nao utilizadas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Cruzar mediaStore com blogStore para identificar midias nao referenciadas. Exibir badge 'nao utilizada' + opcao de limpeza.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src/components/admin/media/MediaFilters.tsx, MediaDetails.tsx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MediaLibrary.tsx (integrar filtros e painel de detalhes)</w:t>
      </w:r>
    </w:p>
    <w:p>
      <w:pPr>
        <w:pStyle w:val="Heading2"/>
      </w:pPr>
      <w:r>
        <w:t>Fase 7 - Performance no Frontend Publico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Garantir que as imagens otimizadas sejam servidas de forma inteligente no site publico.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5102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1247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OptimizedImage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Componente React reutilizavel que recebe um mediaId e renderiza &lt;img&gt; com srcset apontando para as variantes (thumb, medium, large). Define sizes para responsividade.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Lazy loading nativo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Todas as imagens com loading=lazy e decoding=async. Imagens above-the-fold com loading=eager e fetchpriority=high.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Dimensoes explicitas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Sempre definir width e height no HTML para evitar layout shift (CLS). Usar aspect-ratio CSS como fallback.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Placeholder blur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Gerar um placeholder tiny (20px, blur) para cada imagem. Exibir enquanto a imagem real carrega. Transicao suave com CSS.</w:t>
            </w:r>
          </w:p>
        </w:tc>
        <w:tc>
          <w:tcPr>
            <w:tcW w:type="dxa" w:w="1247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Atualizar BlogCard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Substituir &lt;img src={post.image}&gt; por &lt;OptimizedImage&gt; nos cards do blog. Usar thumbnail como src principal.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Atualizar BlogPost</w:t>
            </w:r>
          </w:p>
        </w:tc>
        <w:tc>
          <w:tcPr>
            <w:tcW w:type="dxa" w:w="5102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 pagina de post, usar variante large como src principal com srcset completo.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3118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Atualizar SEO/OG</w:t>
            </w:r>
          </w:p>
        </w:tc>
        <w:tc>
          <w:tcPr>
            <w:tcW w:type="dxa" w:w="5102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URL da variante large para og:image nos metadados SEO.</w:t>
            </w:r>
          </w:p>
        </w:tc>
        <w:tc>
          <w:tcPr>
            <w:tcW w:type="dxa" w:w="1247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src/components/OptimizedImage.tsx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BlogCard.tsx, BlogPost.tsx, componentes que exibem imagens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Baixo - altera renderizacao de imagens mas mantem fallback para URLs diretas.</w:t>
      </w:r>
    </w:p>
    <w:p>
      <w:r>
        <w:br w:type="page"/>
      </w:r>
    </w:p>
    <w:p>
      <w:pPr>
        <w:pStyle w:val="Heading1"/>
      </w:pPr>
      <w:r>
        <w:t>3. Estrutura de Arquivos (Novos e Modificados)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Proposito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src/data/mediaTypes.ts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Interface MediaItem + tipos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src/stores/mediaStore.ts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Zustand store de midias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src/lib/mediaStorage.ts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Adapter IndexedDB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src/lib/imageOptimizer.ts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Pipeline de otimizacao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src/lib/mediaUpload.ts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Logica de upload + fila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src/workers/imageWorker.ts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Web Worker de processamento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src/components/admin/media/MediaLibrary.tsx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principal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src/components/admin/media/MediaGrid.tsx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de thumbnails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src/components/admin/media/MediaItem.tsx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individual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src/components/admin/media/MediaFilters.tsx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de filtros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src/components/admin/media/MediaDetails.tsx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Painel de detalhes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src/components/admin/media/UploadDropzone.tsx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Zona de drag &amp; drop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src/hooks/useMediaLibrary.ts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de integracao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src/components/OptimizedImage.tsx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responsiva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src/data/blogTypes.ts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mediaId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Modificado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src/components/admin/AdminPostEditor.tsx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Integrar galeria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Modificado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src/components/admin/RichTextEditor.tsx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Botao inserir imagem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Modificado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src/components/BlogCard.tsx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Modificado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src/pages/BlogPost.tsx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Modificado</w:t>
            </w:r>
          </w:p>
        </w:tc>
      </w:tr>
    </w:tbl>
    <w:p>
      <w:pPr>
        <w:pStyle w:val="Heading1"/>
      </w:pPr>
      <w:r>
        <w:t>4. Dependencias Novas</w:t>
      </w:r>
    </w:p>
    <w:p>
      <w:r>
        <w:t>O plano prioriza o uso maximo de APIs nativas do navegador para manter o bundle leve. Apenas 1-2 dependencias minimas sao necessarias: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idb-keyval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~600B gzip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Wrapper minimo para IndexedDB. Evita boilerplate de 50+ linhas de codigo manual para transacoes.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browser-image-compression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~28KB gzip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Opcional. Usado como fallback robusto para compressao. Pode ser substituido por Canvas API pura.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Impacto total no bundle: </w:t>
      </w:r>
      <w:r>
        <w:rPr>
          <w:rFonts w:ascii="Arial" w:hAnsi="Arial"/>
          <w:sz w:val="20"/>
        </w:rPr>
        <w:t>~29KB gzipped (&lt; 1% do bundle atual). Zero dependencias com sub-dependencias pesadas.</w:t>
      </w:r>
    </w:p>
    <w:p>
      <w:pPr>
        <w:pStyle w:val="Heading1"/>
      </w:pPr>
      <w:r>
        <w:t>5. Riscos e Mitigacoes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Mitigacao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IndexedDB limitacoes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Navegador pode limitar armazenamento (~50MB padrao).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Implementar quota check + aviso. Export ZIP para backup. Futuro: storage remoto.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Perda de dados local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Limpar cache do navegador apaga tudo.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Sistema de export/import de midias via ZIP. Aviso claro na UI sobre backup.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Quebra do editor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Alteracoes no AdminPostEditor podem introduzir bugs.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Manter campo URL como fallback funcional. Testes manuais completos.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Performance de processamento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Otimizar muitas imagens pode travar o navegador.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Web Worker isola processamento. Fila sequencial. Progress feedback.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Compatibilidade WebP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Navegadores muito antigos nao suportam WebP.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Fallback automatico para JPEG. Deteccao via feature check.</w:t>
            </w:r>
          </w:p>
        </w:tc>
      </w:tr>
    </w:tbl>
    <w:p>
      <w:r>
        <w:br w:type="page"/>
      </w:r>
    </w:p>
    <w:p>
      <w:pPr>
        <w:pStyle w:val="Heading1"/>
      </w:pPr>
      <w:r>
        <w:t>6. Criterios de Aceite por Fase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Criterios de Aceite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1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MediaItem tipado corretamente. IndexedDB salva e recupera blobs. Posts existentes continuam funcionando.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2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abre/fecha suavemente. Grid exibe thumbnails. Selecao retorna objeto correto. Estados loading/vazio/erro visiveis.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3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Drag &amp; drop funciona em Chrome, Firefox e Safari. Barra de progresso visivel. Arquivos invalidos rejeitados com mensagem.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4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de 3MB resulta em thumbnail &lt;150KB. WebP gerado corretamente. Web Worker nao trava UI. Metadados salvos.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5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Destacada abre galeria. Selecao atualiza preview. URL manual continua funcionando. TipTap insere imagens via galeria.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6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Filtro por post retorna midias corretas. Busca por nome funciona. Midias nao utilizadas identificadas.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7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srcset presente nas imagens. Lighthouse Performance Score melhora. Lazy loading ativo. Sem layout shift (CLS &lt; 0.1).</w:t>
            </w:r>
          </w:p>
        </w:tc>
      </w:tr>
    </w:tbl>
    <w:p>
      <w:pPr>
        <w:pStyle w:val="Heading1"/>
      </w:pPr>
      <w:r>
        <w:t>7. Recomendacoes e Esclarecimentos Extras</w:t>
      </w:r>
    </w:p>
    <w:p>
      <w:pPr>
        <w:pStyle w:val="Heading2"/>
      </w:pPr>
      <w:r>
        <w:t>7.1 Escalabilidade para Videos</w:t>
      </w:r>
    </w:p>
    <w:p>
      <w:r>
        <w:t>A arquitetura proposta (MediaItem com mimeType, mediaStore generico, pipeline modular) ja esta preparada para futura expansao com videos. Para suportar video no futuro, basta: adicionar validacoes de tipo (video/*), criar um pipeline de thumbnail extracao (primeiro frame), e ajustar o MediaItem para exibir player inline.</w:t>
      </w:r>
    </w:p>
    <w:p>
      <w:pPr>
        <w:pStyle w:val="Heading2"/>
      </w:pPr>
      <w:r>
        <w:t>7.2 Migracao para Backend Futuro</w:t>
      </w:r>
    </w:p>
    <w:p>
      <w:r>
        <w:t>Toda a logica de storage esta isolada em mediaStorage.ts. Para migrar de IndexedDB para Supabase Storage, Cloudflare R2 ou Vercel Blob, basta trocar as funcoes saveBlob/getBlob por chamadas HTTP. O resto do sistema (galeria, filtros, otimizacao) permanece inalterado.</w:t>
      </w:r>
    </w:p>
    <w:p>
      <w:pPr>
        <w:pStyle w:val="Heading2"/>
      </w:pPr>
      <w:r>
        <w:t>7.3 Export/Import de Midias</w:t>
      </w:r>
    </w:p>
    <w:p>
      <w:r>
        <w:t>Como as midias ficam em IndexedDB (local), e fundamental implementar export/import via arquivo ZIP. Isso permite: backup manual, transferencia entre maquinas, e deploy de midias junto com o site. O botao de export ja existente no admin sera estendido para incluir midias.</w:t>
      </w:r>
    </w:p>
    <w:p>
      <w:pPr>
        <w:pStyle w:val="Heading2"/>
      </w:pPr>
      <w:r>
        <w:t>7.4 Limite de Storage e UX</w:t>
      </w:r>
    </w:p>
    <w:p>
      <w:r>
        <w:t>IndexedDB tem limite variavel por navegador (~50MB Chrome, ~2GB Firefox). O sistema deve: verificar quota disponivel antes de cada upload, exibir barra de uso (ex: 35MB / 50MB usado), alertar quando proximo do limite, e sugerir export + limpeza de midias nao utilizadas.</w:t>
      </w:r>
    </w:p>
    <w:p>
      <w:pPr>
        <w:pStyle w:val="Heading2"/>
      </w:pPr>
      <w:r>
        <w:t>7.5 Consistencia com o Design System</w:t>
      </w:r>
    </w:p>
    <w:p>
      <w:r>
        <w:t>Todos os novos componentes usarao exclusivamente o design system existente: Radix UI primitives, Tailwind CSS classes, variaveis CSS do tema dark do admin, e padroes visuais ja estabelecidos. Nenhum estilo custom ou biblioteca de UI adicional sera introduzido.</w:t>
      </w:r>
    </w:p>
    <w:p>
      <w:pPr>
        <w:pStyle w:val="Heading2"/>
      </w:pPr>
      <w:r>
        <w:t>7.6 Sobre Nao Quebrar Funcionalidades</w:t>
      </w:r>
    </w:p>
    <w:p>
      <w:r>
        <w:t>Cada fase inclui compatibilidade retroativa. Posts com image: '/blog/foto.jpg' ou image: 'data:image/...' (Base64) continuarao funcionando indefinidamente. A migracao para o novo sistema e gradual: novos uploads usam MediaLibrary, conteudo antigo e servido como esta.</w:t>
      </w:r>
    </w:p>
    <w:p>
      <w:pPr>
        <w:pStyle w:val="Heading1"/>
      </w:pPr>
      <w:r>
        <w:t>8. Proximos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Apos sua aprovacao, o fluxo sera: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1. Implementar Fase 1 (infraestrutura de dados) e apresentar para revisao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2. Apos aprovacao da Fase 1, seguir para Fase 2 (modal da galeria)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3. Cada fase sera mostrada antes de prosseguir para a proxima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4. Testes manuais apos cada fase para garantir zero regressao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5. Ao final, validacao completa de todos os criterios de aceite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7474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55A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